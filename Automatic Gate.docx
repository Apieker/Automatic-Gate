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4D5A" w14:textId="77777777" w:rsidR="00346630" w:rsidRPr="00C71268" w:rsidRDefault="00000000">
      <w:pPr>
        <w:pStyle w:val="Title"/>
        <w:rPr>
          <w:rFonts w:ascii="Times New Roman" w:hAnsi="Times New Roman" w:cs="Times New Roman"/>
        </w:rPr>
      </w:pPr>
      <w:r w:rsidRPr="00C71268">
        <w:rPr>
          <w:rFonts w:ascii="Times New Roman" w:hAnsi="Times New Roman" w:cs="Times New Roman"/>
        </w:rPr>
        <w:t>Automatic Gate Control System - Microprocessor Project</w:t>
      </w:r>
    </w:p>
    <w:p w14:paraId="7FD750E1" w14:textId="77777777" w:rsidR="00346630" w:rsidRPr="00C71268" w:rsidRDefault="00000000">
      <w:pPr>
        <w:pStyle w:val="Heading1"/>
        <w:rPr>
          <w:rFonts w:ascii="Times New Roman" w:hAnsi="Times New Roman" w:cs="Times New Roman"/>
        </w:rPr>
      </w:pPr>
      <w:r w:rsidRPr="00C71268">
        <w:rPr>
          <w:rFonts w:ascii="Times New Roman" w:hAnsi="Times New Roman" w:cs="Times New Roman"/>
        </w:rPr>
        <w:t>1) Project Title and Objective</w:t>
      </w:r>
    </w:p>
    <w:p w14:paraId="0246CA1E" w14:textId="77777777" w:rsidR="00346630" w:rsidRPr="00C71268" w:rsidRDefault="00000000">
      <w:pPr>
        <w:rPr>
          <w:rFonts w:ascii="Times New Roman" w:hAnsi="Times New Roman" w:cs="Times New Roman"/>
          <w:sz w:val="24"/>
          <w:szCs w:val="24"/>
        </w:rPr>
      </w:pPr>
      <w:r w:rsidRPr="00C71268">
        <w:rPr>
          <w:rFonts w:ascii="Times New Roman" w:hAnsi="Times New Roman" w:cs="Times New Roman"/>
          <w:sz w:val="24"/>
          <w:szCs w:val="24"/>
        </w:rPr>
        <w:t>Project Title: Automatic Gate Control System</w:t>
      </w:r>
      <w:r w:rsidRPr="00C71268">
        <w:rPr>
          <w:rFonts w:ascii="Times New Roman" w:hAnsi="Times New Roman" w:cs="Times New Roman"/>
          <w:sz w:val="24"/>
          <w:szCs w:val="24"/>
        </w:rPr>
        <w:br/>
      </w:r>
      <w:r w:rsidRPr="00C71268">
        <w:rPr>
          <w:rFonts w:ascii="Times New Roman" w:hAnsi="Times New Roman" w:cs="Times New Roman"/>
          <w:sz w:val="24"/>
          <w:szCs w:val="24"/>
        </w:rPr>
        <w:br/>
        <w:t>This project aims to design and implement an automatic gate control system using a C-based microprocessor. The system detects vehicles or persons approaching the gate and automatically opens or closes it. In addition, visual indicators (LEDs) and an LCD display provide real-time system status, while manual push-buttons allow user override control. The objective is to improve convenience, safety, and system interactivity.</w:t>
      </w:r>
    </w:p>
    <w:p w14:paraId="70C49678" w14:textId="77777777" w:rsidR="00346630" w:rsidRPr="00C71268" w:rsidRDefault="00000000">
      <w:pPr>
        <w:pStyle w:val="Heading1"/>
        <w:rPr>
          <w:rFonts w:ascii="Times New Roman" w:hAnsi="Times New Roman" w:cs="Times New Roman"/>
        </w:rPr>
      </w:pPr>
      <w:r w:rsidRPr="00C71268">
        <w:rPr>
          <w:rFonts w:ascii="Times New Roman" w:hAnsi="Times New Roman" w:cs="Times New Roman"/>
        </w:rPr>
        <w:t>2) Module Breakdown</w:t>
      </w:r>
    </w:p>
    <w:p w14:paraId="40CD74EE" w14:textId="78334185" w:rsidR="00346630" w:rsidRPr="00C7126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1268">
        <w:rPr>
          <w:rFonts w:ascii="Times New Roman" w:hAnsi="Times New Roman" w:cs="Times New Roman"/>
          <w:sz w:val="24"/>
          <w:szCs w:val="24"/>
        </w:rPr>
        <w:t>1. Sensor Module:</w:t>
      </w:r>
      <w:r w:rsidRPr="00C71268">
        <w:rPr>
          <w:rFonts w:ascii="Times New Roman" w:hAnsi="Times New Roman" w:cs="Times New Roman"/>
          <w:sz w:val="24"/>
          <w:szCs w:val="24"/>
        </w:rPr>
        <w:br/>
        <w:t>- Uses a</w:t>
      </w:r>
      <w:r w:rsidR="00413BAA" w:rsidRPr="00C71268">
        <w:rPr>
          <w:rFonts w:ascii="Times New Roman" w:hAnsi="Times New Roman" w:cs="Times New Roman"/>
          <w:sz w:val="24"/>
          <w:szCs w:val="24"/>
        </w:rPr>
        <w:t>n</w:t>
      </w:r>
      <w:r w:rsidRPr="00C71268">
        <w:rPr>
          <w:rFonts w:ascii="Times New Roman" w:hAnsi="Times New Roman" w:cs="Times New Roman"/>
          <w:sz w:val="24"/>
          <w:szCs w:val="24"/>
        </w:rPr>
        <w:t xml:space="preserve"> ultrasonic sensor</w:t>
      </w:r>
      <w:r w:rsidR="00413BAA" w:rsidRPr="00C71268">
        <w:rPr>
          <w:rFonts w:ascii="Times New Roman" w:hAnsi="Times New Roman" w:cs="Times New Roman"/>
          <w:sz w:val="24"/>
          <w:szCs w:val="24"/>
        </w:rPr>
        <w:t xml:space="preserve"> </w:t>
      </w:r>
      <w:r w:rsidRPr="00C71268">
        <w:rPr>
          <w:rFonts w:ascii="Times New Roman" w:hAnsi="Times New Roman" w:cs="Times New Roman"/>
          <w:sz w:val="24"/>
          <w:szCs w:val="24"/>
        </w:rPr>
        <w:t>to detect the presence of a vehicle or person.</w:t>
      </w:r>
      <w:r w:rsidRPr="00C71268">
        <w:rPr>
          <w:rFonts w:ascii="Times New Roman" w:hAnsi="Times New Roman" w:cs="Times New Roman"/>
          <w:sz w:val="24"/>
          <w:szCs w:val="24"/>
        </w:rPr>
        <w:br/>
      </w:r>
      <w:r w:rsidRPr="00C71268">
        <w:rPr>
          <w:rFonts w:ascii="Times New Roman" w:hAnsi="Times New Roman" w:cs="Times New Roman"/>
          <w:sz w:val="24"/>
          <w:szCs w:val="24"/>
        </w:rPr>
        <w:br/>
        <w:t>2. Microprocessor Control Module:</w:t>
      </w:r>
      <w:r w:rsidRPr="00C71268">
        <w:rPr>
          <w:rFonts w:ascii="Times New Roman" w:hAnsi="Times New Roman" w:cs="Times New Roman"/>
          <w:sz w:val="24"/>
          <w:szCs w:val="24"/>
        </w:rPr>
        <w:br/>
        <w:t>- Core unit programmed in C, processes inputs and controls outputs.</w:t>
      </w:r>
      <w:r w:rsidRPr="00C71268">
        <w:rPr>
          <w:rFonts w:ascii="Times New Roman" w:hAnsi="Times New Roman" w:cs="Times New Roman"/>
          <w:sz w:val="24"/>
          <w:szCs w:val="24"/>
        </w:rPr>
        <w:br/>
      </w:r>
      <w:r w:rsidRPr="00C71268">
        <w:rPr>
          <w:rFonts w:ascii="Times New Roman" w:hAnsi="Times New Roman" w:cs="Times New Roman"/>
          <w:sz w:val="24"/>
          <w:szCs w:val="24"/>
        </w:rPr>
        <w:br/>
        <w:t>3. Motor Driver Module:</w:t>
      </w:r>
      <w:r w:rsidRPr="00C71268">
        <w:rPr>
          <w:rFonts w:ascii="Times New Roman" w:hAnsi="Times New Roman" w:cs="Times New Roman"/>
          <w:sz w:val="24"/>
          <w:szCs w:val="24"/>
        </w:rPr>
        <w:br/>
        <w:t>- Controls the DC motor to open</w:t>
      </w:r>
      <w:r w:rsidR="00C71268" w:rsidRPr="00C71268">
        <w:rPr>
          <w:rFonts w:ascii="Times New Roman" w:hAnsi="Times New Roman" w:cs="Times New Roman"/>
          <w:sz w:val="24"/>
          <w:szCs w:val="24"/>
        </w:rPr>
        <w:t xml:space="preserve"> and </w:t>
      </w:r>
      <w:r w:rsidRPr="00C71268">
        <w:rPr>
          <w:rFonts w:ascii="Times New Roman" w:hAnsi="Times New Roman" w:cs="Times New Roman"/>
          <w:sz w:val="24"/>
          <w:szCs w:val="24"/>
        </w:rPr>
        <w:t>close the gate.</w:t>
      </w:r>
      <w:r w:rsidRPr="00C71268">
        <w:rPr>
          <w:rFonts w:ascii="Times New Roman" w:hAnsi="Times New Roman" w:cs="Times New Roman"/>
          <w:sz w:val="24"/>
          <w:szCs w:val="24"/>
        </w:rPr>
        <w:br/>
      </w:r>
      <w:r w:rsidRPr="00C71268">
        <w:rPr>
          <w:rFonts w:ascii="Times New Roman" w:hAnsi="Times New Roman" w:cs="Times New Roman"/>
          <w:sz w:val="24"/>
          <w:szCs w:val="24"/>
        </w:rPr>
        <w:br/>
        <w:t>4. Gate Actuation Module:</w:t>
      </w:r>
      <w:r w:rsidRPr="00C71268">
        <w:rPr>
          <w:rFonts w:ascii="Times New Roman" w:hAnsi="Times New Roman" w:cs="Times New Roman"/>
          <w:sz w:val="24"/>
          <w:szCs w:val="24"/>
        </w:rPr>
        <w:br/>
        <w:t>- Mechanical system driven by the motor.</w:t>
      </w:r>
      <w:r w:rsidRPr="00C71268">
        <w:rPr>
          <w:rFonts w:ascii="Times New Roman" w:hAnsi="Times New Roman" w:cs="Times New Roman"/>
          <w:sz w:val="24"/>
          <w:szCs w:val="24"/>
        </w:rPr>
        <w:br/>
      </w:r>
      <w:r w:rsidRPr="00C71268">
        <w:rPr>
          <w:rFonts w:ascii="Times New Roman" w:hAnsi="Times New Roman" w:cs="Times New Roman"/>
          <w:sz w:val="24"/>
          <w:szCs w:val="24"/>
        </w:rPr>
        <w:br/>
        <w:t>5. LED Status Indicator Module:</w:t>
      </w:r>
      <w:r w:rsidRPr="00C71268">
        <w:rPr>
          <w:rFonts w:ascii="Times New Roman" w:hAnsi="Times New Roman" w:cs="Times New Roman"/>
          <w:sz w:val="24"/>
          <w:szCs w:val="24"/>
        </w:rPr>
        <w:br/>
        <w:t>- Red LED: Gate closed</w:t>
      </w:r>
      <w:r w:rsidRPr="00C71268">
        <w:rPr>
          <w:rFonts w:ascii="Times New Roman" w:hAnsi="Times New Roman" w:cs="Times New Roman"/>
          <w:sz w:val="24"/>
          <w:szCs w:val="24"/>
        </w:rPr>
        <w:br/>
        <w:t>- Green LED: Gate open</w:t>
      </w:r>
      <w:r w:rsidRPr="00C71268">
        <w:rPr>
          <w:rFonts w:ascii="Times New Roman" w:hAnsi="Times New Roman" w:cs="Times New Roman"/>
          <w:sz w:val="24"/>
          <w:szCs w:val="24"/>
        </w:rPr>
        <w:br/>
      </w:r>
      <w:r w:rsidRPr="00C71268">
        <w:rPr>
          <w:rFonts w:ascii="Times New Roman" w:hAnsi="Times New Roman" w:cs="Times New Roman"/>
          <w:sz w:val="24"/>
          <w:szCs w:val="24"/>
        </w:rPr>
        <w:br/>
        <w:t>6. LCD Display Module:</w:t>
      </w:r>
      <w:r w:rsidRPr="00C71268">
        <w:rPr>
          <w:rFonts w:ascii="Times New Roman" w:hAnsi="Times New Roman" w:cs="Times New Roman"/>
          <w:sz w:val="24"/>
          <w:szCs w:val="24"/>
        </w:rPr>
        <w:br/>
        <w:t>- Displays system status such as 'Gate Opening', 'Gate Closing', 'Gate Open', 'Gate Closed'.</w:t>
      </w:r>
      <w:r w:rsidRPr="00C71268">
        <w:rPr>
          <w:rFonts w:ascii="Times New Roman" w:hAnsi="Times New Roman" w:cs="Times New Roman"/>
          <w:sz w:val="24"/>
          <w:szCs w:val="24"/>
        </w:rPr>
        <w:br/>
      </w:r>
      <w:r w:rsidRPr="00C71268">
        <w:rPr>
          <w:rFonts w:ascii="Times New Roman" w:hAnsi="Times New Roman" w:cs="Times New Roman"/>
          <w:sz w:val="24"/>
          <w:szCs w:val="24"/>
        </w:rPr>
        <w:br/>
        <w:t>7. Manual Control Module:</w:t>
      </w:r>
      <w:r w:rsidRPr="00C71268">
        <w:rPr>
          <w:rFonts w:ascii="Times New Roman" w:hAnsi="Times New Roman" w:cs="Times New Roman"/>
          <w:sz w:val="24"/>
          <w:szCs w:val="24"/>
        </w:rPr>
        <w:br/>
        <w:t>- Push-buttons to manually open or close the gate (override automatic mode).</w:t>
      </w:r>
    </w:p>
    <w:p w14:paraId="250B9844" w14:textId="77777777" w:rsidR="00346630" w:rsidRPr="00C71268" w:rsidRDefault="00000000">
      <w:pPr>
        <w:pStyle w:val="Heading1"/>
        <w:rPr>
          <w:rFonts w:ascii="Times New Roman" w:hAnsi="Times New Roman" w:cs="Times New Roman"/>
        </w:rPr>
      </w:pPr>
      <w:r w:rsidRPr="00C71268">
        <w:rPr>
          <w:rFonts w:ascii="Times New Roman" w:hAnsi="Times New Roman" w:cs="Times New Roman"/>
        </w:rPr>
        <w:lastRenderedPageBreak/>
        <w:t>3) Hardware Choice</w:t>
      </w:r>
    </w:p>
    <w:p w14:paraId="48DD3F52" w14:textId="6C73D613" w:rsidR="00346630" w:rsidRPr="00C71268" w:rsidRDefault="00000000">
      <w:pPr>
        <w:rPr>
          <w:rFonts w:ascii="Times New Roman" w:hAnsi="Times New Roman" w:cs="Times New Roman"/>
          <w:sz w:val="24"/>
          <w:szCs w:val="24"/>
        </w:rPr>
      </w:pPr>
      <w:r w:rsidRPr="00C71268">
        <w:rPr>
          <w:rFonts w:ascii="Times New Roman" w:hAnsi="Times New Roman" w:cs="Times New Roman"/>
          <w:sz w:val="24"/>
          <w:szCs w:val="24"/>
        </w:rPr>
        <w:t>This project uses a C-programmable microprocessor platform.</w:t>
      </w:r>
      <w:r w:rsidRPr="00C71268">
        <w:rPr>
          <w:rFonts w:ascii="Times New Roman" w:hAnsi="Times New Roman" w:cs="Times New Roman"/>
          <w:sz w:val="24"/>
          <w:szCs w:val="24"/>
        </w:rPr>
        <w:br/>
      </w:r>
      <w:r w:rsidRPr="00C71268">
        <w:rPr>
          <w:rFonts w:ascii="Times New Roman" w:hAnsi="Times New Roman" w:cs="Times New Roman"/>
          <w:sz w:val="24"/>
          <w:szCs w:val="24"/>
        </w:rPr>
        <w:br/>
        <w:t>Chosen Hardware:</w:t>
      </w:r>
      <w:r w:rsidRPr="00C71268">
        <w:rPr>
          <w:rFonts w:ascii="Times New Roman" w:hAnsi="Times New Roman" w:cs="Times New Roman"/>
          <w:sz w:val="24"/>
          <w:szCs w:val="24"/>
        </w:rPr>
        <w:br/>
        <w:t xml:space="preserve">- Microprocessor: PIC16F877A </w:t>
      </w:r>
      <w:r w:rsidRPr="00C71268">
        <w:rPr>
          <w:rFonts w:ascii="Times New Roman" w:hAnsi="Times New Roman" w:cs="Times New Roman"/>
          <w:sz w:val="24"/>
          <w:szCs w:val="24"/>
        </w:rPr>
        <w:br/>
        <w:t>- Sensors: Ultrasonic sensor</w:t>
      </w:r>
      <w:r w:rsidR="00C71268" w:rsidRPr="00C71268">
        <w:rPr>
          <w:rFonts w:ascii="Times New Roman" w:hAnsi="Times New Roman" w:cs="Times New Roman"/>
          <w:sz w:val="24"/>
          <w:szCs w:val="24"/>
        </w:rPr>
        <w:t xml:space="preserve"> </w:t>
      </w:r>
      <w:r w:rsidR="00C71268" w:rsidRPr="00C71268">
        <w:rPr>
          <w:rFonts w:ascii="Times New Roman" w:hAnsi="Times New Roman" w:cs="Times New Roman"/>
          <w:sz w:val="24"/>
          <w:szCs w:val="24"/>
        </w:rPr>
        <w:t xml:space="preserve">(HC-SR04) </w:t>
      </w:r>
      <w:r w:rsidR="00C71268" w:rsidRPr="00C71268">
        <w:rPr>
          <w:rFonts w:ascii="Times New Roman" w:hAnsi="Times New Roman" w:cs="Times New Roman"/>
          <w:sz w:val="24"/>
          <w:szCs w:val="24"/>
        </w:rPr>
        <w:t xml:space="preserve"> </w:t>
      </w:r>
      <w:r w:rsidRPr="00C71268">
        <w:rPr>
          <w:rFonts w:ascii="Times New Roman" w:hAnsi="Times New Roman" w:cs="Times New Roman"/>
          <w:sz w:val="24"/>
          <w:szCs w:val="24"/>
        </w:rPr>
        <w:br/>
        <w:t>- Motor Driver: L298N</w:t>
      </w:r>
      <w:r w:rsidRPr="00C71268">
        <w:rPr>
          <w:rFonts w:ascii="Times New Roman" w:hAnsi="Times New Roman" w:cs="Times New Roman"/>
          <w:sz w:val="24"/>
          <w:szCs w:val="24"/>
        </w:rPr>
        <w:br/>
        <w:t>- Actuator: DC motor</w:t>
      </w:r>
      <w:r w:rsidRPr="00C71268">
        <w:rPr>
          <w:rFonts w:ascii="Times New Roman" w:hAnsi="Times New Roman" w:cs="Times New Roman"/>
          <w:sz w:val="24"/>
          <w:szCs w:val="24"/>
        </w:rPr>
        <w:br/>
        <w:t>- LEDs: Red and Green indicators</w:t>
      </w:r>
      <w:r w:rsidRPr="00C71268">
        <w:rPr>
          <w:rFonts w:ascii="Times New Roman" w:hAnsi="Times New Roman" w:cs="Times New Roman"/>
          <w:sz w:val="24"/>
          <w:szCs w:val="24"/>
        </w:rPr>
        <w:br/>
        <w:t>- LCD: 16x2 character display</w:t>
      </w:r>
      <w:r w:rsidRPr="00C71268">
        <w:rPr>
          <w:rFonts w:ascii="Times New Roman" w:hAnsi="Times New Roman" w:cs="Times New Roman"/>
          <w:sz w:val="24"/>
          <w:szCs w:val="24"/>
        </w:rPr>
        <w:br/>
        <w:t>- Input: Push-buttons for manual control</w:t>
      </w:r>
      <w:r w:rsidRPr="00C71268">
        <w:rPr>
          <w:rFonts w:ascii="Times New Roman" w:hAnsi="Times New Roman" w:cs="Times New Roman"/>
          <w:sz w:val="24"/>
          <w:szCs w:val="24"/>
        </w:rPr>
        <w:br/>
        <w:t>- Power Supply: Regulated DC supply</w:t>
      </w:r>
    </w:p>
    <w:p w14:paraId="6AD305BA" w14:textId="32FCD7BA" w:rsidR="00346630" w:rsidRPr="00C71268" w:rsidRDefault="00000000">
      <w:pPr>
        <w:pStyle w:val="Heading1"/>
        <w:rPr>
          <w:rFonts w:ascii="Times New Roman" w:hAnsi="Times New Roman" w:cs="Times New Roman"/>
        </w:rPr>
      </w:pPr>
      <w:r w:rsidRPr="00C71268">
        <w:rPr>
          <w:rFonts w:ascii="Times New Roman" w:hAnsi="Times New Roman" w:cs="Times New Roman"/>
        </w:rPr>
        <w:t>4) Workload Justification</w:t>
      </w:r>
    </w:p>
    <w:p w14:paraId="3C8FA1B6" w14:textId="77777777" w:rsidR="00346630" w:rsidRPr="00C71268" w:rsidRDefault="00000000">
      <w:pPr>
        <w:rPr>
          <w:rFonts w:ascii="Times New Roman" w:hAnsi="Times New Roman" w:cs="Times New Roman"/>
          <w:sz w:val="24"/>
          <w:szCs w:val="24"/>
        </w:rPr>
      </w:pPr>
      <w:r w:rsidRPr="00C71268">
        <w:rPr>
          <w:rFonts w:ascii="Times New Roman" w:hAnsi="Times New Roman" w:cs="Times New Roman"/>
          <w:sz w:val="24"/>
          <w:szCs w:val="24"/>
        </w:rPr>
        <w:t>Although the group consists of 2 students, the project complexity reflects a 3-person workload.</w:t>
      </w:r>
      <w:r w:rsidRPr="00C71268">
        <w:rPr>
          <w:rFonts w:ascii="Times New Roman" w:hAnsi="Times New Roman" w:cs="Times New Roman"/>
          <w:sz w:val="24"/>
          <w:szCs w:val="24"/>
        </w:rPr>
        <w:br/>
      </w:r>
      <w:r w:rsidRPr="00C71268">
        <w:rPr>
          <w:rFonts w:ascii="Times New Roman" w:hAnsi="Times New Roman" w:cs="Times New Roman"/>
          <w:sz w:val="24"/>
          <w:szCs w:val="24"/>
        </w:rPr>
        <w:br/>
        <w:t>Student 1 Responsibilities:</w:t>
      </w:r>
      <w:r w:rsidRPr="00C71268">
        <w:rPr>
          <w:rFonts w:ascii="Times New Roman" w:hAnsi="Times New Roman" w:cs="Times New Roman"/>
          <w:sz w:val="24"/>
          <w:szCs w:val="24"/>
        </w:rPr>
        <w:br/>
        <w:t>- Microprocessor programming in C</w:t>
      </w:r>
      <w:r w:rsidRPr="00C71268">
        <w:rPr>
          <w:rFonts w:ascii="Times New Roman" w:hAnsi="Times New Roman" w:cs="Times New Roman"/>
          <w:sz w:val="24"/>
          <w:szCs w:val="24"/>
        </w:rPr>
        <w:br/>
        <w:t>- Sensor integration and logic design</w:t>
      </w:r>
      <w:r w:rsidRPr="00C71268">
        <w:rPr>
          <w:rFonts w:ascii="Times New Roman" w:hAnsi="Times New Roman" w:cs="Times New Roman"/>
          <w:sz w:val="24"/>
          <w:szCs w:val="24"/>
        </w:rPr>
        <w:br/>
        <w:t>- LCD interfacing and display control</w:t>
      </w:r>
      <w:r w:rsidRPr="00C71268">
        <w:rPr>
          <w:rFonts w:ascii="Times New Roman" w:hAnsi="Times New Roman" w:cs="Times New Roman"/>
          <w:sz w:val="24"/>
          <w:szCs w:val="24"/>
        </w:rPr>
        <w:br/>
      </w:r>
      <w:r w:rsidRPr="00C71268">
        <w:rPr>
          <w:rFonts w:ascii="Times New Roman" w:hAnsi="Times New Roman" w:cs="Times New Roman"/>
          <w:sz w:val="24"/>
          <w:szCs w:val="24"/>
        </w:rPr>
        <w:br/>
        <w:t>Student 2 Responsibilities:</w:t>
      </w:r>
      <w:r w:rsidRPr="00C71268">
        <w:rPr>
          <w:rFonts w:ascii="Times New Roman" w:hAnsi="Times New Roman" w:cs="Times New Roman"/>
          <w:sz w:val="24"/>
          <w:szCs w:val="24"/>
        </w:rPr>
        <w:br/>
        <w:t>- Motor driver and actuator control</w:t>
      </w:r>
      <w:r w:rsidRPr="00C71268">
        <w:rPr>
          <w:rFonts w:ascii="Times New Roman" w:hAnsi="Times New Roman" w:cs="Times New Roman"/>
          <w:sz w:val="24"/>
          <w:szCs w:val="24"/>
        </w:rPr>
        <w:br/>
        <w:t>- LED indicators implementation</w:t>
      </w:r>
      <w:r w:rsidRPr="00C71268">
        <w:rPr>
          <w:rFonts w:ascii="Times New Roman" w:hAnsi="Times New Roman" w:cs="Times New Roman"/>
          <w:sz w:val="24"/>
          <w:szCs w:val="24"/>
        </w:rPr>
        <w:br/>
        <w:t>- Manual push-button interface</w:t>
      </w:r>
      <w:r w:rsidRPr="00C71268">
        <w:rPr>
          <w:rFonts w:ascii="Times New Roman" w:hAnsi="Times New Roman" w:cs="Times New Roman"/>
          <w:sz w:val="24"/>
          <w:szCs w:val="24"/>
        </w:rPr>
        <w:br/>
      </w:r>
      <w:r w:rsidRPr="00C71268">
        <w:rPr>
          <w:rFonts w:ascii="Times New Roman" w:hAnsi="Times New Roman" w:cs="Times New Roman"/>
          <w:sz w:val="24"/>
          <w:szCs w:val="24"/>
        </w:rPr>
        <w:br/>
        <w:t>Additional Workload (Shared):</w:t>
      </w:r>
      <w:r w:rsidRPr="00C71268">
        <w:rPr>
          <w:rFonts w:ascii="Times New Roman" w:hAnsi="Times New Roman" w:cs="Times New Roman"/>
          <w:sz w:val="24"/>
          <w:szCs w:val="24"/>
        </w:rPr>
        <w:br/>
        <w:t>- System integration</w:t>
      </w:r>
      <w:r w:rsidRPr="00C71268">
        <w:rPr>
          <w:rFonts w:ascii="Times New Roman" w:hAnsi="Times New Roman" w:cs="Times New Roman"/>
          <w:sz w:val="24"/>
          <w:szCs w:val="24"/>
        </w:rPr>
        <w:br/>
        <w:t>- Debugging hardware and software</w:t>
      </w:r>
      <w:r w:rsidRPr="00C71268">
        <w:rPr>
          <w:rFonts w:ascii="Times New Roman" w:hAnsi="Times New Roman" w:cs="Times New Roman"/>
          <w:sz w:val="24"/>
          <w:szCs w:val="24"/>
        </w:rPr>
        <w:br/>
        <w:t>- Testing different operating modes (automatic/manual)</w:t>
      </w:r>
      <w:r w:rsidRPr="00C71268">
        <w:rPr>
          <w:rFonts w:ascii="Times New Roman" w:hAnsi="Times New Roman" w:cs="Times New Roman"/>
          <w:sz w:val="24"/>
          <w:szCs w:val="24"/>
        </w:rPr>
        <w:br/>
        <w:t>- Documentation and reporting</w:t>
      </w:r>
      <w:r w:rsidRPr="00C71268">
        <w:rPr>
          <w:rFonts w:ascii="Times New Roman" w:hAnsi="Times New Roman" w:cs="Times New Roman"/>
          <w:sz w:val="24"/>
          <w:szCs w:val="24"/>
        </w:rPr>
        <w:br/>
      </w:r>
      <w:r w:rsidRPr="00C71268">
        <w:rPr>
          <w:rFonts w:ascii="Times New Roman" w:hAnsi="Times New Roman" w:cs="Times New Roman"/>
          <w:sz w:val="24"/>
          <w:szCs w:val="24"/>
        </w:rPr>
        <w:br/>
        <w:t>The addition of LEDs, LCD display, and manual control significantly increases system complexity, justifying a 3-person workload.</w:t>
      </w:r>
    </w:p>
    <w:sectPr w:rsidR="00346630" w:rsidRPr="00C712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01422">
    <w:abstractNumId w:val="8"/>
  </w:num>
  <w:num w:numId="2" w16cid:durableId="949817752">
    <w:abstractNumId w:val="6"/>
  </w:num>
  <w:num w:numId="3" w16cid:durableId="281304918">
    <w:abstractNumId w:val="5"/>
  </w:num>
  <w:num w:numId="4" w16cid:durableId="1396128447">
    <w:abstractNumId w:val="4"/>
  </w:num>
  <w:num w:numId="5" w16cid:durableId="1744718085">
    <w:abstractNumId w:val="7"/>
  </w:num>
  <w:num w:numId="6" w16cid:durableId="1391920295">
    <w:abstractNumId w:val="3"/>
  </w:num>
  <w:num w:numId="7" w16cid:durableId="722484700">
    <w:abstractNumId w:val="2"/>
  </w:num>
  <w:num w:numId="8" w16cid:durableId="1668709746">
    <w:abstractNumId w:val="1"/>
  </w:num>
  <w:num w:numId="9" w16cid:durableId="964503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630"/>
    <w:rsid w:val="00413BAA"/>
    <w:rsid w:val="00801D0A"/>
    <w:rsid w:val="00AA1D8D"/>
    <w:rsid w:val="00B47730"/>
    <w:rsid w:val="00C712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89153"/>
  <w14:defaultImageDpi w14:val="300"/>
  <w15:docId w15:val="{CCCBFF37-C012-4419-B79D-B985A799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347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ELIE ISELEKI BOKAR</cp:lastModifiedBy>
  <cp:revision>2</cp:revision>
  <dcterms:created xsi:type="dcterms:W3CDTF">2026-04-15T22:58:00Z</dcterms:created>
  <dcterms:modified xsi:type="dcterms:W3CDTF">2026-04-15T22:58:00Z</dcterms:modified>
  <cp:category/>
</cp:coreProperties>
</file>